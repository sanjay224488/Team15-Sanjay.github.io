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79E67" w14:textId="77777777" w:rsidR="00322E09" w:rsidRPr="00202627" w:rsidRDefault="00000000" w:rsidP="00202627">
      <w:pPr>
        <w:pStyle w:val="Heading1"/>
        <w:jc w:val="center"/>
        <w:rPr>
          <w:sz w:val="48"/>
          <w:szCs w:val="48"/>
        </w:rPr>
      </w:pPr>
      <w:r w:rsidRPr="00202627">
        <w:rPr>
          <w:sz w:val="48"/>
          <w:szCs w:val="48"/>
        </w:rPr>
        <w:t>Hosting Report</w:t>
      </w:r>
    </w:p>
    <w:p w14:paraId="4795EDE8" w14:textId="77777777" w:rsidR="007B16BA" w:rsidRDefault="007B16BA" w:rsidP="007B16BA"/>
    <w:p w14:paraId="0D49C8B3" w14:textId="77777777" w:rsidR="007B16BA" w:rsidRDefault="007B16BA" w:rsidP="007B16BA">
      <w:pPr>
        <w:pStyle w:val="Heading2"/>
      </w:pPr>
      <w:r>
        <w:t>Project Title</w:t>
      </w:r>
    </w:p>
    <w:p w14:paraId="2DF1BD69" w14:textId="387F767F" w:rsidR="00202627" w:rsidRDefault="007B16BA" w:rsidP="007B16BA">
      <w:r>
        <w:t xml:space="preserve">AI Meme Generator using LSTM &amp; </w:t>
      </w:r>
      <w:proofErr w:type="spellStart"/>
      <w:r>
        <w:t>Streamlit</w:t>
      </w:r>
      <w:proofErr w:type="spellEnd"/>
    </w:p>
    <w:p w14:paraId="7AF64A8C" w14:textId="77777777" w:rsidR="00FB3AC8" w:rsidRDefault="00FB3AC8" w:rsidP="007B16BA"/>
    <w:p w14:paraId="23B7EF2A" w14:textId="77777777" w:rsidR="00202627" w:rsidRDefault="00202627" w:rsidP="00202627">
      <w:pPr>
        <w:pStyle w:val="Heading2"/>
      </w:pPr>
      <w:r>
        <w:t>Description</w:t>
      </w:r>
    </w:p>
    <w:p w14:paraId="014A8AB5" w14:textId="49D81C55" w:rsidR="00202627" w:rsidRDefault="00202627" w:rsidP="007B16BA">
      <w:r>
        <w:t>This document contains the hosting details for the deployed project, including the GitHub code repository and the live hosted application link.</w:t>
      </w:r>
    </w:p>
    <w:p w14:paraId="41604BD4" w14:textId="77777777" w:rsidR="00FB3AC8" w:rsidRPr="007B16BA" w:rsidRDefault="00FB3AC8" w:rsidP="007B16BA"/>
    <w:p w14:paraId="5114B793" w14:textId="77777777" w:rsidR="00322E09" w:rsidRDefault="00000000">
      <w:pPr>
        <w:pStyle w:val="Heading2"/>
      </w:pPr>
      <w:r>
        <w:t>GitHub Repository Link</w:t>
      </w:r>
    </w:p>
    <w:p w14:paraId="438936BB" w14:textId="7BD08226" w:rsidR="007B16BA" w:rsidRDefault="007B16BA" w:rsidP="00155A83">
      <w:hyperlink r:id="rId6" w:history="1">
        <w:r w:rsidRPr="00844CE2">
          <w:rPr>
            <w:rStyle w:val="Hyperlink"/>
          </w:rPr>
          <w:t>https://github.com/sanjay224488/Team15-Sanjay.github.io</w:t>
        </w:r>
      </w:hyperlink>
    </w:p>
    <w:p w14:paraId="1552BBAB" w14:textId="77777777" w:rsidR="00FB3AC8" w:rsidRPr="00155A83" w:rsidRDefault="00FB3AC8" w:rsidP="00155A83"/>
    <w:p w14:paraId="213BCB8F" w14:textId="77777777" w:rsidR="00322E09" w:rsidRDefault="00000000">
      <w:pPr>
        <w:pStyle w:val="Heading2"/>
      </w:pPr>
      <w:r>
        <w:t>Product Hosting Link</w:t>
      </w:r>
    </w:p>
    <w:p w14:paraId="567579D9" w14:textId="7F22C8FF" w:rsidR="00055E45" w:rsidRDefault="000B0719">
      <w:hyperlink r:id="rId7" w:history="1">
        <w:r w:rsidRPr="00844CE2">
          <w:rPr>
            <w:rStyle w:val="Hyperlink"/>
          </w:rPr>
          <w:t>https://team15-sanjayappio-7tgfscjfk</w:t>
        </w:r>
        <w:r w:rsidRPr="00844CE2">
          <w:rPr>
            <w:rStyle w:val="Hyperlink"/>
          </w:rPr>
          <w:t>v</w:t>
        </w:r>
        <w:r w:rsidRPr="00844CE2">
          <w:rPr>
            <w:rStyle w:val="Hyperlink"/>
          </w:rPr>
          <w:t>jkahmrwx7chy.streamlit.app/</w:t>
        </w:r>
      </w:hyperlink>
    </w:p>
    <w:p w14:paraId="5681A701" w14:textId="77777777" w:rsidR="000B0719" w:rsidRDefault="000B0719"/>
    <w:sectPr w:rsidR="000B0719" w:rsidSect="00FB3AC8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9329910">
    <w:abstractNumId w:val="8"/>
  </w:num>
  <w:num w:numId="2" w16cid:durableId="80034078">
    <w:abstractNumId w:val="6"/>
  </w:num>
  <w:num w:numId="3" w16cid:durableId="1595045725">
    <w:abstractNumId w:val="5"/>
  </w:num>
  <w:num w:numId="4" w16cid:durableId="2079743690">
    <w:abstractNumId w:val="4"/>
  </w:num>
  <w:num w:numId="5" w16cid:durableId="1951163236">
    <w:abstractNumId w:val="7"/>
  </w:num>
  <w:num w:numId="6" w16cid:durableId="1065447276">
    <w:abstractNumId w:val="3"/>
  </w:num>
  <w:num w:numId="7" w16cid:durableId="372461415">
    <w:abstractNumId w:val="2"/>
  </w:num>
  <w:num w:numId="8" w16cid:durableId="17440007">
    <w:abstractNumId w:val="1"/>
  </w:num>
  <w:num w:numId="9" w16cid:durableId="817964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E45"/>
    <w:rsid w:val="0006063C"/>
    <w:rsid w:val="000B0719"/>
    <w:rsid w:val="0015074B"/>
    <w:rsid w:val="00155A83"/>
    <w:rsid w:val="00202627"/>
    <w:rsid w:val="0029639D"/>
    <w:rsid w:val="00322E09"/>
    <w:rsid w:val="00326F90"/>
    <w:rsid w:val="007B16BA"/>
    <w:rsid w:val="00840625"/>
    <w:rsid w:val="00AA1D8D"/>
    <w:rsid w:val="00B47730"/>
    <w:rsid w:val="00CB0664"/>
    <w:rsid w:val="00DB07E8"/>
    <w:rsid w:val="00FB3A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37B7977-6766-4721-A7B6-1075CAED0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B16B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16B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55E4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team15-sanjayappio-7tgfscjfkvjkahmrwx7chy.streamlit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anjay224488/Team15-Sanjay.github.i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ENG23AM1001 AMAR H M</cp:lastModifiedBy>
  <cp:revision>8</cp:revision>
  <dcterms:created xsi:type="dcterms:W3CDTF">2013-12-23T23:15:00Z</dcterms:created>
  <dcterms:modified xsi:type="dcterms:W3CDTF">2025-12-05T05:00:00Z</dcterms:modified>
  <cp:category/>
</cp:coreProperties>
</file>